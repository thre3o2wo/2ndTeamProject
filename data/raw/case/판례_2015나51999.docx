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94DEF" w14:textId="511A401D" w:rsidR="006A00ED" w:rsidRDefault="00A951F1">
      <w:pPr>
        <w:rPr>
          <w:rFonts w:eastAsia="맑은 고딕" w:cs="맑은 고딕"/>
          <w:b/>
          <w:bCs/>
          <w:lang w:eastAsia="ko-KR"/>
        </w:rPr>
      </w:pPr>
      <w:r>
        <w:rPr>
          <w:rFonts w:eastAsia="맑은 고딕" w:cs="맑은 고딕" w:hint="eastAsia"/>
          <w:b/>
          <w:bCs/>
          <w:lang w:eastAsia="ko-KR"/>
        </w:rPr>
        <w:t>배당의의</w:t>
      </w:r>
    </w:p>
    <w:p w14:paraId="720396DF" w14:textId="3BC2D7EF" w:rsidR="009200E4" w:rsidRPr="00A951F1" w:rsidRDefault="00A951F1">
      <w:pPr>
        <w:rPr>
          <w:rFonts w:eastAsia="맑은 고딕" w:hint="eastAsia"/>
          <w:lang w:eastAsia="ko-KR"/>
        </w:rPr>
      </w:pPr>
      <w:r>
        <w:rPr>
          <w:rFonts w:eastAsia="맑은 고딕" w:cs="맑은 고딕" w:hint="eastAsia"/>
          <w:lang w:eastAsia="ko-KR"/>
        </w:rPr>
        <w:t>[</w:t>
      </w:r>
      <w:r w:rsidR="006A00ED" w:rsidRPr="006A00ED">
        <w:rPr>
          <w:rFonts w:eastAsia="맑은 고딕" w:cs="맑은 고딕" w:hint="eastAsia"/>
          <w:lang w:eastAsia="ko-KR"/>
        </w:rPr>
        <w:t>인천지법</w:t>
      </w:r>
      <w:r>
        <w:rPr>
          <w:rFonts w:eastAsia="맑은 고딕" w:hint="eastAsia"/>
          <w:lang w:eastAsia="ko-KR"/>
        </w:rPr>
        <w:t xml:space="preserve"> 2015. 8. 21. </w:t>
      </w:r>
      <w:r w:rsidR="006A00ED" w:rsidRPr="006A00ED">
        <w:rPr>
          <w:lang w:eastAsia="ko-KR"/>
        </w:rPr>
        <w:t>2015</w:t>
      </w:r>
      <w:r w:rsidR="006A00ED" w:rsidRPr="006A00ED">
        <w:rPr>
          <w:rFonts w:eastAsia="맑은 고딕" w:cs="맑은 고딕" w:hint="eastAsia"/>
          <w:lang w:eastAsia="ko-KR"/>
        </w:rPr>
        <w:t>나</w:t>
      </w:r>
      <w:r w:rsidR="006A00ED" w:rsidRPr="006A00ED">
        <w:rPr>
          <w:lang w:eastAsia="ko-KR"/>
        </w:rPr>
        <w:t>51999</w:t>
      </w:r>
      <w:r>
        <w:rPr>
          <w:rFonts w:eastAsia="맑은 고딕" w:hint="eastAsia"/>
          <w:lang w:eastAsia="ko-KR"/>
        </w:rPr>
        <w:t>]</w:t>
      </w:r>
    </w:p>
    <w:p w14:paraId="495CA912" w14:textId="77777777" w:rsidR="006A00ED" w:rsidRPr="006A00ED" w:rsidRDefault="006A00ED">
      <w:pPr>
        <w:rPr>
          <w:rFonts w:eastAsia="맑은 고딕"/>
          <w:lang w:eastAsia="ko-KR"/>
        </w:rPr>
      </w:pPr>
    </w:p>
    <w:p w14:paraId="0EBFDAE8" w14:textId="77777777" w:rsidR="009200E4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판시사항</w:t>
      </w:r>
      <w:r>
        <w:rPr>
          <w:lang w:eastAsia="ko-KR"/>
        </w:rPr>
        <w:t>]</w:t>
      </w:r>
    </w:p>
    <w:p w14:paraId="663042F0" w14:textId="1549CB43" w:rsidR="009200E4" w:rsidRDefault="006A00ED" w:rsidP="006A00ED">
      <w:pPr>
        <w:rPr>
          <w:rFonts w:eastAsia="맑은 고딕"/>
          <w:lang w:eastAsia="ko-KR"/>
        </w:rPr>
      </w:pPr>
      <w:r w:rsidRPr="006A00ED">
        <w:rPr>
          <w:rFonts w:eastAsia="맑은 고딕" w:hint="eastAsia"/>
          <w:lang w:eastAsia="ko-KR"/>
        </w:rPr>
        <w:t>주택임대차보호법이</w:t>
      </w:r>
      <w:r w:rsidRPr="006A00ED">
        <w:rPr>
          <w:rFonts w:eastAsia="맑은 고딕"/>
          <w:lang w:eastAsia="ko-KR"/>
        </w:rPr>
        <w:t xml:space="preserve"> </w:t>
      </w:r>
      <w:r w:rsidRPr="006A00ED">
        <w:rPr>
          <w:rFonts w:eastAsia="맑은 고딕" w:hint="eastAsia"/>
          <w:lang w:eastAsia="ko-KR"/>
        </w:rPr>
        <w:t>정한</w:t>
      </w:r>
      <w:r w:rsidRPr="006A00ED">
        <w:rPr>
          <w:rFonts w:eastAsia="맑은 고딕"/>
          <w:lang w:eastAsia="ko-KR"/>
        </w:rPr>
        <w:t xml:space="preserve"> </w:t>
      </w:r>
      <w:proofErr w:type="spellStart"/>
      <w:r w:rsidRPr="006A00ED">
        <w:rPr>
          <w:rFonts w:eastAsia="맑은 고딕" w:hint="eastAsia"/>
          <w:lang w:eastAsia="ko-KR"/>
        </w:rPr>
        <w:t>최우선변제권이</w:t>
      </w:r>
      <w:proofErr w:type="spellEnd"/>
      <w:r w:rsidRPr="006A00ED">
        <w:rPr>
          <w:rFonts w:eastAsia="맑은 고딕"/>
          <w:lang w:eastAsia="ko-KR"/>
        </w:rPr>
        <w:t xml:space="preserve"> </w:t>
      </w:r>
      <w:r w:rsidRPr="006A00ED">
        <w:rPr>
          <w:rFonts w:eastAsia="맑은 고딕" w:hint="eastAsia"/>
          <w:lang w:eastAsia="ko-KR"/>
        </w:rPr>
        <w:t>있는</w:t>
      </w:r>
      <w:r w:rsidRPr="006A00ED">
        <w:rPr>
          <w:rFonts w:eastAsia="맑은 고딕"/>
          <w:lang w:eastAsia="ko-KR"/>
        </w:rPr>
        <w:t xml:space="preserve"> </w:t>
      </w:r>
      <w:r w:rsidRPr="006A00ED">
        <w:rPr>
          <w:rFonts w:eastAsia="맑은 고딕" w:hint="eastAsia"/>
          <w:lang w:eastAsia="ko-KR"/>
        </w:rPr>
        <w:t>소액임차인의</w:t>
      </w:r>
      <w:r w:rsidRPr="006A00ED">
        <w:rPr>
          <w:rFonts w:eastAsia="맑은 고딕"/>
          <w:lang w:eastAsia="ko-KR"/>
        </w:rPr>
        <w:t xml:space="preserve"> </w:t>
      </w:r>
      <w:r w:rsidRPr="006A00ED">
        <w:rPr>
          <w:rFonts w:eastAsia="맑은 고딕" w:hint="eastAsia"/>
          <w:lang w:eastAsia="ko-KR"/>
        </w:rPr>
        <w:t>임대차보증금</w:t>
      </w:r>
      <w:r>
        <w:rPr>
          <w:rFonts w:eastAsia="맑은 고딕" w:hint="eastAsia"/>
          <w:lang w:eastAsia="ko-KR"/>
        </w:rPr>
        <w:t xml:space="preserve"> </w:t>
      </w:r>
      <w:r w:rsidRPr="006A00ED">
        <w:rPr>
          <w:rFonts w:eastAsia="맑은 고딕" w:hint="eastAsia"/>
          <w:lang w:eastAsia="ko-KR"/>
        </w:rPr>
        <w:t>반환채권은</w:t>
      </w:r>
      <w:r w:rsidRPr="006A00ED">
        <w:rPr>
          <w:rFonts w:eastAsia="맑은 고딕"/>
          <w:lang w:eastAsia="ko-KR"/>
        </w:rPr>
        <w:t xml:space="preserve"> </w:t>
      </w:r>
      <w:r w:rsidRPr="006A00ED">
        <w:rPr>
          <w:rFonts w:eastAsia="맑은 고딕" w:hint="eastAsia"/>
          <w:lang w:eastAsia="ko-KR"/>
        </w:rPr>
        <w:t>조세채권에</w:t>
      </w:r>
      <w:r w:rsidRPr="006A00ED">
        <w:rPr>
          <w:rFonts w:eastAsia="맑은 고딕"/>
          <w:lang w:eastAsia="ko-KR"/>
        </w:rPr>
        <w:t xml:space="preserve"> </w:t>
      </w:r>
      <w:r w:rsidRPr="006A00ED">
        <w:rPr>
          <w:rFonts w:eastAsia="맑은 고딕" w:hint="eastAsia"/>
          <w:lang w:eastAsia="ko-KR"/>
        </w:rPr>
        <w:t>우선함</w:t>
      </w:r>
    </w:p>
    <w:p w14:paraId="597442EB" w14:textId="77777777" w:rsidR="007900F6" w:rsidRPr="007900F6" w:rsidRDefault="007900F6">
      <w:pPr>
        <w:rPr>
          <w:rFonts w:eastAsia="맑은 고딕"/>
          <w:lang w:eastAsia="ko-KR"/>
        </w:rPr>
      </w:pPr>
    </w:p>
    <w:p w14:paraId="6484EB18" w14:textId="77777777" w:rsidR="009200E4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판결요지</w:t>
      </w:r>
      <w:r>
        <w:rPr>
          <w:lang w:eastAsia="ko-KR"/>
        </w:rPr>
        <w:t>]</w:t>
      </w:r>
    </w:p>
    <w:p w14:paraId="39BDC186" w14:textId="5FEE561D" w:rsidR="009200E4" w:rsidRDefault="006A00ED" w:rsidP="006A00ED">
      <w:pPr>
        <w:rPr>
          <w:lang w:eastAsia="ko-KR"/>
        </w:rPr>
      </w:pPr>
      <w:r w:rsidRPr="006A00ED">
        <w:rPr>
          <w:rFonts w:eastAsia="맑은 고딕" w:cs="맑은 고딕" w:hint="eastAsia"/>
          <w:lang w:eastAsia="ko-KR"/>
        </w:rPr>
        <w:t>주택임대차보호법이</w:t>
      </w:r>
      <w:r w:rsidRPr="006A00ED">
        <w:rPr>
          <w:lang w:eastAsia="ko-KR"/>
        </w:rPr>
        <w:t xml:space="preserve"> </w:t>
      </w:r>
      <w:r w:rsidRPr="006A00ED">
        <w:rPr>
          <w:rFonts w:eastAsia="맑은 고딕" w:cs="맑은 고딕" w:hint="eastAsia"/>
          <w:lang w:eastAsia="ko-KR"/>
        </w:rPr>
        <w:t>정한</w:t>
      </w:r>
      <w:r w:rsidRPr="006A00ED">
        <w:rPr>
          <w:lang w:eastAsia="ko-KR"/>
        </w:rPr>
        <w:t xml:space="preserve"> </w:t>
      </w:r>
      <w:proofErr w:type="spellStart"/>
      <w:r w:rsidRPr="006A00ED">
        <w:rPr>
          <w:rFonts w:eastAsia="맑은 고딕" w:cs="맑은 고딕" w:hint="eastAsia"/>
          <w:lang w:eastAsia="ko-KR"/>
        </w:rPr>
        <w:t>최우선변제권이</w:t>
      </w:r>
      <w:proofErr w:type="spellEnd"/>
      <w:r w:rsidRPr="006A00ED">
        <w:rPr>
          <w:lang w:eastAsia="ko-KR"/>
        </w:rPr>
        <w:t xml:space="preserve"> </w:t>
      </w:r>
      <w:r w:rsidRPr="006A00ED">
        <w:rPr>
          <w:rFonts w:eastAsia="맑은 고딕" w:cs="맑은 고딕" w:hint="eastAsia"/>
          <w:lang w:eastAsia="ko-KR"/>
        </w:rPr>
        <w:t>있는</w:t>
      </w:r>
      <w:r w:rsidRPr="006A00ED">
        <w:rPr>
          <w:lang w:eastAsia="ko-KR"/>
        </w:rPr>
        <w:t xml:space="preserve"> </w:t>
      </w:r>
      <w:r w:rsidRPr="006A00ED">
        <w:rPr>
          <w:rFonts w:eastAsia="맑은 고딕" w:cs="맑은 고딕" w:hint="eastAsia"/>
          <w:lang w:eastAsia="ko-KR"/>
        </w:rPr>
        <w:t>소액임차인의</w:t>
      </w:r>
      <w:r w:rsidRPr="006A00ED">
        <w:rPr>
          <w:lang w:eastAsia="ko-KR"/>
        </w:rPr>
        <w:t xml:space="preserve"> </w:t>
      </w:r>
      <w:r w:rsidRPr="006A00ED">
        <w:rPr>
          <w:rFonts w:eastAsia="맑은 고딕" w:cs="맑은 고딕" w:hint="eastAsia"/>
          <w:lang w:eastAsia="ko-KR"/>
        </w:rPr>
        <w:t>임대차보증금</w:t>
      </w:r>
      <w:r w:rsidRPr="006A00ED">
        <w:rPr>
          <w:lang w:eastAsia="ko-KR"/>
        </w:rPr>
        <w:t xml:space="preserve"> </w:t>
      </w:r>
      <w:r w:rsidRPr="006A00ED">
        <w:rPr>
          <w:rFonts w:eastAsia="맑은 고딕" w:cs="맑은 고딕" w:hint="eastAsia"/>
          <w:lang w:eastAsia="ko-KR"/>
        </w:rPr>
        <w:t>반환채권은</w:t>
      </w:r>
      <w:r w:rsidRPr="006A00ED">
        <w:rPr>
          <w:lang w:eastAsia="ko-KR"/>
        </w:rPr>
        <w:t xml:space="preserve"> </w:t>
      </w:r>
      <w:r w:rsidRPr="006A00ED">
        <w:rPr>
          <w:rFonts w:eastAsia="맑은 고딕" w:cs="맑은 고딕" w:hint="eastAsia"/>
          <w:lang w:eastAsia="ko-KR"/>
        </w:rPr>
        <w:t>조세채권에</w:t>
      </w:r>
      <w:r w:rsidRPr="006A00ED">
        <w:rPr>
          <w:lang w:eastAsia="ko-KR"/>
        </w:rPr>
        <w:t xml:space="preserve"> </w:t>
      </w:r>
      <w:r w:rsidRPr="006A00ED">
        <w:rPr>
          <w:rFonts w:eastAsia="맑은 고딕" w:cs="맑은 고딕" w:hint="eastAsia"/>
          <w:lang w:eastAsia="ko-KR"/>
        </w:rPr>
        <w:t>우선하는</w:t>
      </w:r>
      <w:r w:rsidRPr="006A00ED">
        <w:rPr>
          <w:lang w:eastAsia="ko-KR"/>
        </w:rPr>
        <w:t xml:space="preserve"> </w:t>
      </w:r>
      <w:r w:rsidRPr="006A00ED">
        <w:rPr>
          <w:rFonts w:eastAsia="맑은 고딕" w:cs="맑은 고딕" w:hint="eastAsia"/>
          <w:lang w:eastAsia="ko-KR"/>
        </w:rPr>
        <w:t>것이며</w:t>
      </w:r>
      <w:r w:rsidRPr="006A00ED">
        <w:rPr>
          <w:lang w:eastAsia="ko-KR"/>
        </w:rPr>
        <w:t xml:space="preserve">, </w:t>
      </w:r>
      <w:r w:rsidRPr="006A00ED">
        <w:rPr>
          <w:rFonts w:eastAsia="맑은 고딕" w:cs="맑은 고딕" w:hint="eastAsia"/>
          <w:lang w:eastAsia="ko-KR"/>
        </w:rPr>
        <w:t>임대인과</w:t>
      </w:r>
      <w:r w:rsidRPr="006A00ED"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임</w:t>
      </w:r>
      <w:r w:rsidRPr="006A00ED">
        <w:rPr>
          <w:rFonts w:eastAsia="맑은 고딕" w:cs="맑은 고딕" w:hint="eastAsia"/>
          <w:lang w:eastAsia="ko-KR"/>
        </w:rPr>
        <w:t>차인과의</w:t>
      </w:r>
      <w:r w:rsidRPr="006A00ED">
        <w:rPr>
          <w:lang w:eastAsia="ko-KR"/>
        </w:rPr>
        <w:t xml:space="preserve"> </w:t>
      </w:r>
      <w:r w:rsidRPr="006A00ED">
        <w:rPr>
          <w:rFonts w:eastAsia="맑은 고딕" w:cs="맑은 고딕" w:hint="eastAsia"/>
          <w:lang w:eastAsia="ko-KR"/>
        </w:rPr>
        <w:t>관계</w:t>
      </w:r>
      <w:r w:rsidRPr="006A00ED">
        <w:rPr>
          <w:lang w:eastAsia="ko-KR"/>
        </w:rPr>
        <w:t xml:space="preserve"> </w:t>
      </w:r>
      <w:r w:rsidRPr="006A00ED">
        <w:rPr>
          <w:rFonts w:eastAsia="맑은 고딕" w:cs="맑은 고딕" w:hint="eastAsia"/>
          <w:lang w:eastAsia="ko-KR"/>
        </w:rPr>
        <w:t>또는</w:t>
      </w:r>
      <w:r w:rsidRPr="006A00ED">
        <w:rPr>
          <w:lang w:eastAsia="ko-KR"/>
        </w:rPr>
        <w:t xml:space="preserve"> </w:t>
      </w:r>
      <w:r w:rsidRPr="006A00ED">
        <w:rPr>
          <w:rFonts w:eastAsia="맑은 고딕" w:cs="맑은 고딕" w:hint="eastAsia"/>
          <w:lang w:eastAsia="ko-KR"/>
        </w:rPr>
        <w:t>임차인이</w:t>
      </w:r>
      <w:r w:rsidRPr="006A00ED">
        <w:rPr>
          <w:lang w:eastAsia="ko-KR"/>
        </w:rPr>
        <w:t xml:space="preserve"> </w:t>
      </w:r>
      <w:r w:rsidRPr="006A00ED">
        <w:rPr>
          <w:rFonts w:eastAsia="맑은 고딕" w:cs="맑은 고딕" w:hint="eastAsia"/>
          <w:lang w:eastAsia="ko-KR"/>
        </w:rPr>
        <w:t>지급한</w:t>
      </w:r>
      <w:r w:rsidRPr="006A00ED">
        <w:rPr>
          <w:lang w:eastAsia="ko-KR"/>
        </w:rPr>
        <w:t xml:space="preserve"> </w:t>
      </w:r>
      <w:r w:rsidRPr="006A00ED">
        <w:rPr>
          <w:rFonts w:eastAsia="맑은 고딕" w:cs="맑은 고딕" w:hint="eastAsia"/>
          <w:lang w:eastAsia="ko-KR"/>
        </w:rPr>
        <w:t>임대차보증금의</w:t>
      </w:r>
      <w:r w:rsidRPr="006A00ED">
        <w:rPr>
          <w:lang w:eastAsia="ko-KR"/>
        </w:rPr>
        <w:t xml:space="preserve"> </w:t>
      </w:r>
      <w:r w:rsidRPr="006A00ED">
        <w:rPr>
          <w:rFonts w:eastAsia="맑은 고딕" w:cs="맑은 고딕" w:hint="eastAsia"/>
          <w:lang w:eastAsia="ko-KR"/>
        </w:rPr>
        <w:t>출처를</w:t>
      </w:r>
      <w:r w:rsidRPr="006A00ED">
        <w:rPr>
          <w:lang w:eastAsia="ko-KR"/>
        </w:rPr>
        <w:t xml:space="preserve"> </w:t>
      </w:r>
      <w:r w:rsidRPr="006A00ED">
        <w:rPr>
          <w:rFonts w:eastAsia="맑은 고딕" w:cs="맑은 고딕" w:hint="eastAsia"/>
          <w:lang w:eastAsia="ko-KR"/>
        </w:rPr>
        <w:t>의심할</w:t>
      </w:r>
      <w:r w:rsidRPr="006A00ED">
        <w:rPr>
          <w:lang w:eastAsia="ko-KR"/>
        </w:rPr>
        <w:t xml:space="preserve"> </w:t>
      </w:r>
      <w:r w:rsidRPr="006A00ED">
        <w:rPr>
          <w:rFonts w:eastAsia="맑은 고딕" w:cs="맑은 고딕" w:hint="eastAsia"/>
          <w:lang w:eastAsia="ko-KR"/>
        </w:rPr>
        <w:t>만한</w:t>
      </w:r>
      <w:r w:rsidRPr="006A00ED">
        <w:rPr>
          <w:lang w:eastAsia="ko-KR"/>
        </w:rPr>
        <w:t xml:space="preserve"> </w:t>
      </w:r>
      <w:r w:rsidRPr="006A00ED">
        <w:rPr>
          <w:rFonts w:eastAsia="맑은 고딕" w:cs="맑은 고딕" w:hint="eastAsia"/>
          <w:lang w:eastAsia="ko-KR"/>
        </w:rPr>
        <w:t>사정에</w:t>
      </w:r>
      <w:r w:rsidRPr="006A00ED">
        <w:rPr>
          <w:lang w:eastAsia="ko-KR"/>
        </w:rPr>
        <w:t xml:space="preserve"> </w:t>
      </w:r>
      <w:r w:rsidRPr="006A00ED">
        <w:rPr>
          <w:rFonts w:eastAsia="맑은 고딕" w:cs="맑은 고딕" w:hint="eastAsia"/>
          <w:lang w:eastAsia="ko-KR"/>
        </w:rPr>
        <w:t>관한</w:t>
      </w:r>
      <w:r w:rsidRPr="006A00ED">
        <w:rPr>
          <w:lang w:eastAsia="ko-KR"/>
        </w:rPr>
        <w:t xml:space="preserve"> </w:t>
      </w:r>
      <w:r w:rsidRPr="006A00ED">
        <w:rPr>
          <w:rFonts w:eastAsia="맑은 고딕" w:cs="맑은 고딕" w:hint="eastAsia"/>
          <w:lang w:eastAsia="ko-KR"/>
        </w:rPr>
        <w:t>주장</w:t>
      </w:r>
      <w:r w:rsidRPr="006A00ED">
        <w:rPr>
          <w:lang w:eastAsia="ko-KR"/>
        </w:rPr>
        <w:t xml:space="preserve"> </w:t>
      </w:r>
      <w:r w:rsidRPr="006A00ED">
        <w:rPr>
          <w:rFonts w:eastAsia="맑은 고딕" w:cs="맑은 고딕" w:hint="eastAsia"/>
          <w:lang w:eastAsia="ko-KR"/>
        </w:rPr>
        <w:t>입증이</w:t>
      </w:r>
      <w:r w:rsidRPr="006A00ED">
        <w:rPr>
          <w:lang w:eastAsia="ko-KR"/>
        </w:rPr>
        <w:t xml:space="preserve"> </w:t>
      </w:r>
      <w:r w:rsidRPr="006A00ED">
        <w:rPr>
          <w:rFonts w:eastAsia="맑은 고딕" w:cs="맑은 고딕" w:hint="eastAsia"/>
          <w:lang w:eastAsia="ko-KR"/>
        </w:rPr>
        <w:t>없는</w:t>
      </w:r>
      <w:r w:rsidRPr="006A00ED">
        <w:rPr>
          <w:lang w:eastAsia="ko-KR"/>
        </w:rPr>
        <w:t xml:space="preserve"> </w:t>
      </w:r>
      <w:r w:rsidRPr="006A00ED">
        <w:rPr>
          <w:rFonts w:eastAsia="맑은 고딕" w:cs="맑은 고딕" w:hint="eastAsia"/>
          <w:lang w:eastAsia="ko-KR"/>
        </w:rPr>
        <w:t>이상</w:t>
      </w:r>
      <w:r w:rsidRPr="006A00ED">
        <w:rPr>
          <w:lang w:eastAsia="ko-KR"/>
        </w:rPr>
        <w:t xml:space="preserve"> </w:t>
      </w:r>
      <w:r w:rsidRPr="006A00ED">
        <w:rPr>
          <w:rFonts w:eastAsia="맑은 고딕" w:cs="맑은 고딕" w:hint="eastAsia"/>
          <w:lang w:eastAsia="ko-KR"/>
        </w:rPr>
        <w:t>임차인이</w:t>
      </w:r>
      <w:r w:rsidRPr="006A00ED">
        <w:rPr>
          <w:lang w:eastAsia="ko-KR"/>
        </w:rPr>
        <w:t xml:space="preserve"> </w:t>
      </w:r>
      <w:r w:rsidRPr="006A00ED">
        <w:rPr>
          <w:rFonts w:eastAsia="맑은 고딕" w:cs="맑은 고딕" w:hint="eastAsia"/>
          <w:lang w:eastAsia="ko-KR"/>
        </w:rPr>
        <w:t>오로지</w:t>
      </w:r>
      <w:r w:rsidRPr="006A00ED">
        <w:rPr>
          <w:lang w:eastAsia="ko-KR"/>
        </w:rPr>
        <w:t xml:space="preserve"> </w:t>
      </w:r>
      <w:r w:rsidRPr="006A00ED">
        <w:rPr>
          <w:rFonts w:eastAsia="맑은 고딕" w:cs="맑은 고딕" w:hint="eastAsia"/>
          <w:lang w:eastAsia="ko-KR"/>
        </w:rPr>
        <w:t>부당한</w:t>
      </w:r>
      <w:r w:rsidRPr="006A00ED">
        <w:rPr>
          <w:lang w:eastAsia="ko-KR"/>
        </w:rPr>
        <w:t xml:space="preserve"> </w:t>
      </w:r>
      <w:r w:rsidRPr="006A00ED">
        <w:rPr>
          <w:rFonts w:eastAsia="맑은 고딕" w:cs="맑은 고딕" w:hint="eastAsia"/>
          <w:lang w:eastAsia="ko-KR"/>
        </w:rPr>
        <w:t>이득을</w:t>
      </w:r>
      <w:r w:rsidRPr="006A00ED">
        <w:rPr>
          <w:lang w:eastAsia="ko-KR"/>
        </w:rPr>
        <w:t xml:space="preserve"> </w:t>
      </w:r>
      <w:r w:rsidRPr="006A00ED">
        <w:rPr>
          <w:rFonts w:eastAsia="맑은 고딕" w:cs="맑은 고딕" w:hint="eastAsia"/>
          <w:lang w:eastAsia="ko-KR"/>
        </w:rPr>
        <w:t>취할</w:t>
      </w:r>
      <w:r w:rsidRPr="006A00ED">
        <w:rPr>
          <w:lang w:eastAsia="ko-KR"/>
        </w:rPr>
        <w:t xml:space="preserve"> </w:t>
      </w:r>
      <w:r w:rsidRPr="006A00ED">
        <w:rPr>
          <w:rFonts w:eastAsia="맑은 고딕" w:cs="맑은 고딕" w:hint="eastAsia"/>
          <w:lang w:eastAsia="ko-KR"/>
        </w:rPr>
        <w:t>목적으로</w:t>
      </w:r>
      <w:r w:rsidRPr="006A00ED">
        <w:rPr>
          <w:lang w:eastAsia="ko-KR"/>
        </w:rPr>
        <w:t xml:space="preserve"> </w:t>
      </w:r>
      <w:r w:rsidRPr="006A00ED">
        <w:rPr>
          <w:rFonts w:eastAsia="맑은 고딕" w:cs="맑은 고딕" w:hint="eastAsia"/>
          <w:lang w:eastAsia="ko-KR"/>
        </w:rPr>
        <w:t>임대차계약을</w:t>
      </w:r>
      <w:r w:rsidRPr="006A00ED">
        <w:rPr>
          <w:lang w:eastAsia="ko-KR"/>
        </w:rPr>
        <w:t xml:space="preserve"> </w:t>
      </w:r>
      <w:r w:rsidRPr="006A00ED">
        <w:rPr>
          <w:rFonts w:eastAsia="맑은 고딕" w:cs="맑은 고딕" w:hint="eastAsia"/>
          <w:lang w:eastAsia="ko-KR"/>
        </w:rPr>
        <w:t>체결하였다고</w:t>
      </w:r>
      <w:r w:rsidRPr="006A00ED">
        <w:rPr>
          <w:lang w:eastAsia="ko-KR"/>
        </w:rPr>
        <w:t xml:space="preserve"> </w:t>
      </w:r>
      <w:r w:rsidRPr="006A00ED">
        <w:rPr>
          <w:rFonts w:eastAsia="맑은 고딕" w:cs="맑은 고딕" w:hint="eastAsia"/>
          <w:lang w:eastAsia="ko-KR"/>
        </w:rPr>
        <w:t>인정할</w:t>
      </w:r>
      <w:r w:rsidRPr="006A00ED">
        <w:rPr>
          <w:lang w:eastAsia="ko-KR"/>
        </w:rPr>
        <w:t xml:space="preserve"> </w:t>
      </w:r>
      <w:r w:rsidRPr="006A00ED">
        <w:rPr>
          <w:rFonts w:eastAsia="맑은 고딕" w:cs="맑은 고딕" w:hint="eastAsia"/>
          <w:lang w:eastAsia="ko-KR"/>
        </w:rPr>
        <w:t>수는</w:t>
      </w:r>
      <w:r w:rsidRPr="006A00ED">
        <w:rPr>
          <w:lang w:eastAsia="ko-KR"/>
        </w:rPr>
        <w:t xml:space="preserve"> </w:t>
      </w:r>
      <w:r w:rsidRPr="006A00ED">
        <w:rPr>
          <w:rFonts w:eastAsia="맑은 고딕" w:cs="맑은 고딕" w:hint="eastAsia"/>
          <w:lang w:eastAsia="ko-KR"/>
        </w:rPr>
        <w:t>없음</w:t>
      </w:r>
    </w:p>
    <w:p w14:paraId="3FB5F258" w14:textId="77777777" w:rsidR="009200E4" w:rsidRDefault="009200E4">
      <w:pPr>
        <w:rPr>
          <w:lang w:eastAsia="ko-KR"/>
        </w:rPr>
      </w:pPr>
    </w:p>
    <w:p w14:paraId="6DF87A38" w14:textId="77777777" w:rsidR="00697852" w:rsidRPr="00697852" w:rsidRDefault="00697852" w:rsidP="00697852">
      <w:pPr>
        <w:rPr>
          <w:lang w:eastAsia="ko-KR"/>
        </w:rPr>
      </w:pPr>
      <w:r w:rsidRPr="00697852">
        <w:rPr>
          <w:rFonts w:hint="eastAsia"/>
          <w:lang w:eastAsia="ko-KR"/>
        </w:rPr>
        <w:t>[</w:t>
      </w:r>
      <w:r w:rsidRPr="00697852">
        <w:rPr>
          <w:rFonts w:eastAsia="맑은 고딕" w:cs="맑은 고딕" w:hint="eastAsia"/>
          <w:lang w:eastAsia="ko-KR"/>
        </w:rPr>
        <w:t>전문</w:t>
      </w:r>
      <w:r w:rsidRPr="00697852">
        <w:rPr>
          <w:rFonts w:hint="eastAsia"/>
          <w:lang w:eastAsia="ko-KR"/>
        </w:rPr>
        <w:t>]</w:t>
      </w:r>
    </w:p>
    <w:p w14:paraId="34311912" w14:textId="54774DDF" w:rsidR="009200E4" w:rsidRPr="00E82C42" w:rsidRDefault="00000000">
      <w:pPr>
        <w:rPr>
          <w:rFonts w:eastAsia="맑은 고딕"/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주문</w:t>
      </w:r>
      <w:r>
        <w:rPr>
          <w:lang w:eastAsia="ko-KR"/>
        </w:rPr>
        <w:t>]</w:t>
      </w:r>
    </w:p>
    <w:p w14:paraId="4CA13074" w14:textId="77777777" w:rsidR="006A00ED" w:rsidRPr="006A00ED" w:rsidRDefault="006A00ED" w:rsidP="006A00ED">
      <w:pPr>
        <w:rPr>
          <w:rFonts w:eastAsia="맑은 고딕"/>
          <w:lang w:eastAsia="ko-KR"/>
        </w:rPr>
      </w:pPr>
      <w:r w:rsidRPr="006A00ED">
        <w:rPr>
          <w:rFonts w:eastAsia="맑은 고딕"/>
          <w:lang w:eastAsia="ko-KR"/>
        </w:rPr>
        <w:t>1. 피고의 항소를 기각한다.</w:t>
      </w:r>
    </w:p>
    <w:p w14:paraId="293637F2" w14:textId="5ECCBD96" w:rsidR="00E82C42" w:rsidRDefault="006A00ED" w:rsidP="006A00ED">
      <w:pPr>
        <w:rPr>
          <w:rFonts w:eastAsia="맑은 고딕"/>
          <w:lang w:eastAsia="ko-KR"/>
        </w:rPr>
      </w:pPr>
      <w:r w:rsidRPr="006A00ED">
        <w:rPr>
          <w:rFonts w:eastAsia="맑은 고딕"/>
          <w:lang w:eastAsia="ko-KR"/>
        </w:rPr>
        <w:t>2. 항소비용은 피고가 부담한다.</w:t>
      </w:r>
    </w:p>
    <w:p w14:paraId="35CE955F" w14:textId="77777777" w:rsidR="00E82C42" w:rsidRDefault="00E82C42" w:rsidP="00E82C42">
      <w:pPr>
        <w:rPr>
          <w:rFonts w:eastAsia="맑은 고딕"/>
          <w:lang w:eastAsia="ko-KR"/>
        </w:rPr>
      </w:pPr>
    </w:p>
    <w:p w14:paraId="200CFB3C" w14:textId="77777777" w:rsidR="00E82C42" w:rsidRDefault="00E82C42" w:rsidP="00E82C42">
      <w:p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[</w:t>
      </w:r>
      <w:r w:rsidRPr="004C016D">
        <w:rPr>
          <w:rFonts w:eastAsia="맑은 고딕"/>
          <w:lang w:eastAsia="ko-KR"/>
        </w:rPr>
        <w:t>청구취지</w:t>
      </w:r>
      <w:r>
        <w:rPr>
          <w:rFonts w:eastAsia="맑은 고딕" w:hint="eastAsia"/>
          <w:lang w:eastAsia="ko-KR"/>
        </w:rPr>
        <w:t>]</w:t>
      </w:r>
    </w:p>
    <w:p w14:paraId="58C328CA" w14:textId="77777777" w:rsidR="006A00ED" w:rsidRPr="006A00ED" w:rsidRDefault="006A00ED" w:rsidP="006A00ED">
      <w:pPr>
        <w:rPr>
          <w:rFonts w:eastAsia="맑은 고딕"/>
          <w:lang w:eastAsia="ko-KR"/>
        </w:rPr>
      </w:pPr>
      <w:r w:rsidRPr="006A00ED">
        <w:rPr>
          <w:rFonts w:eastAsia="맑은 고딕"/>
          <w:lang w:eastAsia="ko-KR"/>
        </w:rPr>
        <w:t>1. 청구취지</w:t>
      </w:r>
    </w:p>
    <w:p w14:paraId="5200C09F" w14:textId="65FE9CFA" w:rsidR="006A00ED" w:rsidRPr="006A00ED" w:rsidRDefault="006A00ED" w:rsidP="006A00ED">
      <w:pPr>
        <w:rPr>
          <w:rFonts w:eastAsia="맑은 고딕"/>
          <w:lang w:eastAsia="ko-KR"/>
        </w:rPr>
      </w:pPr>
      <w:r w:rsidRPr="006A00ED">
        <w:rPr>
          <w:rFonts w:eastAsia="맑은 고딕"/>
          <w:lang w:eastAsia="ko-KR"/>
        </w:rPr>
        <w:t xml:space="preserve">인천지방법원 부천지원 2014타경OOOO호 </w:t>
      </w:r>
      <w:proofErr w:type="spellStart"/>
      <w:r w:rsidRPr="006A00ED">
        <w:rPr>
          <w:rFonts w:eastAsia="맑은 고딕"/>
          <w:lang w:eastAsia="ko-KR"/>
        </w:rPr>
        <w:t>부동산임의경매</w:t>
      </w:r>
      <w:proofErr w:type="spellEnd"/>
      <w:r w:rsidRPr="006A00ED">
        <w:rPr>
          <w:rFonts w:eastAsia="맑은 고딕"/>
          <w:lang w:eastAsia="ko-KR"/>
        </w:rPr>
        <w:t xml:space="preserve"> 사건에 관하여 위 법원이</w:t>
      </w:r>
      <w:r>
        <w:rPr>
          <w:rFonts w:eastAsia="맑은 고딕" w:hint="eastAsia"/>
          <w:lang w:eastAsia="ko-KR"/>
        </w:rPr>
        <w:t xml:space="preserve"> </w:t>
      </w:r>
    </w:p>
    <w:p w14:paraId="1B922691" w14:textId="73D9183B" w:rsidR="006A00ED" w:rsidRPr="006A00ED" w:rsidRDefault="006A00ED" w:rsidP="006A00ED">
      <w:pPr>
        <w:rPr>
          <w:rFonts w:eastAsia="맑은 고딕"/>
          <w:lang w:eastAsia="ko-KR"/>
        </w:rPr>
      </w:pPr>
      <w:r w:rsidRPr="006A00ED">
        <w:rPr>
          <w:rFonts w:eastAsia="맑은 고딕"/>
          <w:lang w:eastAsia="ko-KR"/>
        </w:rPr>
        <w:lastRenderedPageBreak/>
        <w:t xml:space="preserve">2014. 8. 20. 작성한 배당표 중 피고에 대한 </w:t>
      </w:r>
      <w:proofErr w:type="spellStart"/>
      <w:r w:rsidRPr="006A00ED">
        <w:rPr>
          <w:rFonts w:eastAsia="맑은 고딕"/>
          <w:lang w:eastAsia="ko-KR"/>
        </w:rPr>
        <w:t>배당액</w:t>
      </w:r>
      <w:proofErr w:type="spellEnd"/>
      <w:r w:rsidRPr="006A00ED">
        <w:rPr>
          <w:rFonts w:eastAsia="맑은 고딕"/>
          <w:lang w:eastAsia="ko-KR"/>
        </w:rPr>
        <w:t xml:space="preserve"> 42,377,994원을 22,377,994원으로, 원고에 대한 배당액을 20,000,000원으로 각 경정한다.</w:t>
      </w:r>
    </w:p>
    <w:p w14:paraId="50DE3C74" w14:textId="77777777" w:rsidR="006A00ED" w:rsidRPr="006A00ED" w:rsidRDefault="006A00ED" w:rsidP="006A00ED">
      <w:pPr>
        <w:rPr>
          <w:rFonts w:eastAsia="맑은 고딕"/>
          <w:lang w:eastAsia="ko-KR"/>
        </w:rPr>
      </w:pPr>
      <w:r w:rsidRPr="006A00ED">
        <w:rPr>
          <w:rFonts w:eastAsia="맑은 고딕"/>
          <w:lang w:eastAsia="ko-KR"/>
        </w:rPr>
        <w:t>2. 항소취지</w:t>
      </w:r>
    </w:p>
    <w:p w14:paraId="14DE24CB" w14:textId="78C20C53" w:rsidR="00E82C42" w:rsidRPr="00E82C42" w:rsidRDefault="006A00ED" w:rsidP="006A00ED">
      <w:pPr>
        <w:rPr>
          <w:rFonts w:eastAsia="맑은 고딕"/>
          <w:lang w:eastAsia="ko-KR"/>
        </w:rPr>
      </w:pPr>
      <w:r w:rsidRPr="006A00ED">
        <w:rPr>
          <w:rFonts w:eastAsia="맑은 고딕"/>
          <w:lang w:eastAsia="ko-KR"/>
        </w:rPr>
        <w:t>제1심 판결을 취소한다. 원고의 청구를 기각한다.</w:t>
      </w:r>
    </w:p>
    <w:p w14:paraId="5A9B8D4C" w14:textId="77777777" w:rsidR="009200E4" w:rsidRDefault="009200E4">
      <w:pPr>
        <w:rPr>
          <w:lang w:eastAsia="ko-KR"/>
        </w:rPr>
      </w:pPr>
    </w:p>
    <w:p w14:paraId="3AD30456" w14:textId="7C39BDF4" w:rsidR="009200E4" w:rsidRPr="00697852" w:rsidRDefault="00000000">
      <w:pPr>
        <w:rPr>
          <w:rFonts w:eastAsia="맑은 고딕"/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이유</w:t>
      </w:r>
      <w:r>
        <w:rPr>
          <w:lang w:eastAsia="ko-KR"/>
        </w:rPr>
        <w:t>]</w:t>
      </w:r>
    </w:p>
    <w:p w14:paraId="0E55D47D" w14:textId="77777777" w:rsidR="006A00ED" w:rsidRPr="006A00ED" w:rsidRDefault="006A00ED" w:rsidP="006A00ED">
      <w:pPr>
        <w:rPr>
          <w:rFonts w:eastAsia="맑은 고딕"/>
          <w:lang w:eastAsia="ko-KR"/>
        </w:rPr>
      </w:pPr>
      <w:r w:rsidRPr="006A00ED">
        <w:rPr>
          <w:rFonts w:eastAsia="맑은 고딕"/>
          <w:lang w:eastAsia="ko-KR"/>
        </w:rPr>
        <w:t>1. 제1심 판결의 인용</w:t>
      </w:r>
    </w:p>
    <w:p w14:paraId="5D8E553D" w14:textId="0B371A2A" w:rsidR="006A00ED" w:rsidRPr="006A00ED" w:rsidRDefault="006A00ED" w:rsidP="006A00ED">
      <w:pPr>
        <w:rPr>
          <w:rFonts w:eastAsia="맑은 고딕"/>
          <w:lang w:eastAsia="ko-KR"/>
        </w:rPr>
      </w:pPr>
      <w:r w:rsidRPr="006A00ED">
        <w:rPr>
          <w:rFonts w:eastAsia="맑은 고딕"/>
          <w:lang w:eastAsia="ko-KR"/>
        </w:rPr>
        <w:t xml:space="preserve">이 법원이 이 사건에 관하여 </w:t>
      </w:r>
      <w:proofErr w:type="spellStart"/>
      <w:r w:rsidRPr="006A00ED">
        <w:rPr>
          <w:rFonts w:eastAsia="맑은 고딕"/>
          <w:lang w:eastAsia="ko-KR"/>
        </w:rPr>
        <w:t>설시할</w:t>
      </w:r>
      <w:proofErr w:type="spellEnd"/>
      <w:r w:rsidRPr="006A00ED">
        <w:rPr>
          <w:rFonts w:eastAsia="맑은 고딕"/>
          <w:lang w:eastAsia="ko-KR"/>
        </w:rPr>
        <w:t xml:space="preserve"> 이유는, 제1심 판결의 제3면 2행 “2014. 7. 17.”을 “2014. 1. 17.”로 고치고, 제2면 아래에서 3행 “거주지를” 다음에 “인터넷 등을 통하여”</w:t>
      </w:r>
      <w:proofErr w:type="spellStart"/>
      <w:r w:rsidRPr="006A00ED">
        <w:rPr>
          <w:rFonts w:eastAsia="맑은 고딕"/>
          <w:lang w:eastAsia="ko-KR"/>
        </w:rPr>
        <w:t>를</w:t>
      </w:r>
      <w:proofErr w:type="spellEnd"/>
      <w:r w:rsidRPr="006A00ED">
        <w:rPr>
          <w:rFonts w:eastAsia="맑은 고딕"/>
          <w:lang w:eastAsia="ko-KR"/>
        </w:rPr>
        <w:t>, 제3면 18행 “있는 점” 다음에 “, ⑤ 이 사건 부동산이 위치한 OO시 OO구가</w:t>
      </w:r>
      <w:r>
        <w:rPr>
          <w:rFonts w:eastAsia="맑은 고딕" w:hint="eastAsia"/>
          <w:lang w:eastAsia="ko-KR"/>
        </w:rPr>
        <w:t xml:space="preserve"> </w:t>
      </w:r>
      <w:proofErr w:type="spellStart"/>
      <w:r w:rsidRPr="006A00ED">
        <w:rPr>
          <w:rFonts w:eastAsia="맑은 고딕"/>
          <w:lang w:eastAsia="ko-KR"/>
        </w:rPr>
        <w:t>닌</w:t>
      </w:r>
      <w:proofErr w:type="spellEnd"/>
      <w:r w:rsidRPr="006A00ED">
        <w:rPr>
          <w:rFonts w:eastAsia="맑은 고딕"/>
          <w:lang w:eastAsia="ko-KR"/>
        </w:rPr>
        <w:t xml:space="preserve"> OO시 OO구에 위치한 OO공인중개사사무소를 통하여 이 사건 임대차계약을 체결</w:t>
      </w:r>
    </w:p>
    <w:p w14:paraId="2E16E872" w14:textId="7A7B5ADC" w:rsidR="006A00ED" w:rsidRPr="006A00ED" w:rsidRDefault="006A00ED" w:rsidP="006A00ED">
      <w:pPr>
        <w:rPr>
          <w:rFonts w:eastAsia="맑은 고딕"/>
          <w:lang w:eastAsia="ko-KR"/>
        </w:rPr>
      </w:pPr>
      <w:r w:rsidRPr="006A00ED">
        <w:rPr>
          <w:rFonts w:eastAsia="맑은 고딕"/>
          <w:lang w:eastAsia="ko-KR"/>
        </w:rPr>
        <w:t>한 점”을 각 추가하는 외에는 제1심 판결의 이유 부분 기재와 같으므로, 민사소송법</w:t>
      </w:r>
      <w:r>
        <w:rPr>
          <w:rFonts w:eastAsia="맑은 고딕" w:hint="eastAsia"/>
          <w:lang w:eastAsia="ko-KR"/>
        </w:rPr>
        <w:t xml:space="preserve"> 제 </w:t>
      </w:r>
      <w:r w:rsidRPr="006A00ED">
        <w:rPr>
          <w:rFonts w:eastAsia="맑은 고딕"/>
          <w:lang w:eastAsia="ko-KR"/>
        </w:rPr>
        <w:t>420조 본문에 의하여 이를 그대로 인용한다.</w:t>
      </w:r>
    </w:p>
    <w:p w14:paraId="3FE01A7B" w14:textId="77777777" w:rsidR="006A00ED" w:rsidRPr="006A00ED" w:rsidRDefault="006A00ED" w:rsidP="006A00ED">
      <w:pPr>
        <w:rPr>
          <w:rFonts w:eastAsia="맑은 고딕"/>
          <w:lang w:eastAsia="ko-KR"/>
        </w:rPr>
      </w:pPr>
      <w:r w:rsidRPr="006A00ED">
        <w:rPr>
          <w:rFonts w:eastAsia="맑은 고딕"/>
          <w:lang w:eastAsia="ko-KR"/>
        </w:rPr>
        <w:t>2. 결론</w:t>
      </w:r>
    </w:p>
    <w:p w14:paraId="55AEA971" w14:textId="059D1AB7" w:rsidR="00697852" w:rsidRDefault="006A00ED" w:rsidP="006A00ED">
      <w:pPr>
        <w:rPr>
          <w:rFonts w:eastAsia="맑은 고딕"/>
          <w:lang w:eastAsia="ko-KR"/>
        </w:rPr>
      </w:pPr>
      <w:r w:rsidRPr="006A00ED">
        <w:rPr>
          <w:rFonts w:eastAsia="맑은 고딕"/>
          <w:lang w:eastAsia="ko-KR"/>
        </w:rPr>
        <w:t xml:space="preserve">그렇다면, 원고의 이 사건 청구는 이유 있어 이를 인용할 </w:t>
      </w:r>
      <w:proofErr w:type="spellStart"/>
      <w:r w:rsidRPr="006A00ED">
        <w:rPr>
          <w:rFonts w:eastAsia="맑은 고딕"/>
          <w:lang w:eastAsia="ko-KR"/>
        </w:rPr>
        <w:t>것인바</w:t>
      </w:r>
      <w:proofErr w:type="spellEnd"/>
      <w:r w:rsidRPr="006A00ED">
        <w:rPr>
          <w:rFonts w:eastAsia="맑은 고딕"/>
          <w:lang w:eastAsia="ko-KR"/>
        </w:rPr>
        <w:t>, 제1심 판결은 이와</w:t>
      </w:r>
      <w:r>
        <w:rPr>
          <w:rFonts w:eastAsia="맑은 고딕" w:hint="eastAsia"/>
          <w:lang w:eastAsia="ko-KR"/>
        </w:rPr>
        <w:t xml:space="preserve"> </w:t>
      </w:r>
      <w:r w:rsidRPr="006A00ED">
        <w:rPr>
          <w:rFonts w:eastAsia="맑은 고딕"/>
          <w:lang w:eastAsia="ko-KR"/>
        </w:rPr>
        <w:t>결론을 같이하여 정당하므로 피고의 항소는 이유 없어 이를 기각하기로 하여, 주문과</w:t>
      </w:r>
      <w:r>
        <w:rPr>
          <w:rFonts w:eastAsia="맑은 고딕" w:hint="eastAsia"/>
          <w:lang w:eastAsia="ko-KR"/>
        </w:rPr>
        <w:t xml:space="preserve"> </w:t>
      </w:r>
      <w:r w:rsidRPr="006A00ED">
        <w:rPr>
          <w:rFonts w:eastAsia="맑은 고딕"/>
          <w:lang w:eastAsia="ko-KR"/>
        </w:rPr>
        <w:t>같이 판결한다.</w:t>
      </w:r>
    </w:p>
    <w:p w14:paraId="65BA1CC4" w14:textId="77777777" w:rsidR="00E82C42" w:rsidRDefault="00E82C42" w:rsidP="00697852">
      <w:pPr>
        <w:rPr>
          <w:rFonts w:eastAsia="맑은 고딕"/>
          <w:lang w:eastAsia="ko-KR"/>
        </w:rPr>
      </w:pPr>
    </w:p>
    <w:p w14:paraId="060F5025" w14:textId="77777777" w:rsidR="00697852" w:rsidRPr="00697852" w:rsidRDefault="00697852" w:rsidP="00697852">
      <w:pPr>
        <w:rPr>
          <w:rFonts w:eastAsia="맑은 고딕"/>
          <w:lang w:eastAsia="ko-KR"/>
        </w:rPr>
      </w:pPr>
      <w:r w:rsidRPr="00697852">
        <w:rPr>
          <w:rFonts w:eastAsia="맑은 고딕" w:hint="eastAsia"/>
          <w:lang w:eastAsia="ko-KR"/>
        </w:rPr>
        <w:t>[참조조문]</w:t>
      </w:r>
    </w:p>
    <w:p w14:paraId="32028535" w14:textId="6CDB4ABE" w:rsidR="00697852" w:rsidRPr="00697852" w:rsidRDefault="006A00ED" w:rsidP="00697852">
      <w:pPr>
        <w:rPr>
          <w:rFonts w:eastAsia="맑은 고딕"/>
          <w:lang w:eastAsia="ko-KR"/>
        </w:rPr>
      </w:pPr>
      <w:r w:rsidRPr="006A00ED">
        <w:rPr>
          <w:rFonts w:eastAsia="맑은 고딕"/>
          <w:lang w:eastAsia="ko-KR"/>
        </w:rPr>
        <w:t>국세징수법 제24조</w:t>
      </w:r>
    </w:p>
    <w:sectPr w:rsidR="00697852" w:rsidRPr="0069785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22BB36" w14:textId="77777777" w:rsidR="001A4ACC" w:rsidRDefault="001A4ACC" w:rsidP="00661A35">
      <w:pPr>
        <w:spacing w:after="0" w:line="240" w:lineRule="auto"/>
      </w:pPr>
      <w:r>
        <w:separator/>
      </w:r>
    </w:p>
  </w:endnote>
  <w:endnote w:type="continuationSeparator" w:id="0">
    <w:p w14:paraId="13111C86" w14:textId="77777777" w:rsidR="001A4ACC" w:rsidRDefault="001A4ACC" w:rsidP="00661A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BB180F" w14:textId="77777777" w:rsidR="001A4ACC" w:rsidRDefault="001A4ACC" w:rsidP="00661A35">
      <w:pPr>
        <w:spacing w:after="0" w:line="240" w:lineRule="auto"/>
      </w:pPr>
      <w:r>
        <w:separator/>
      </w:r>
    </w:p>
  </w:footnote>
  <w:footnote w:type="continuationSeparator" w:id="0">
    <w:p w14:paraId="1C2F5B4E" w14:textId="77777777" w:rsidR="001A4ACC" w:rsidRDefault="001A4ACC" w:rsidP="00661A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3219395">
    <w:abstractNumId w:val="8"/>
  </w:num>
  <w:num w:numId="2" w16cid:durableId="132915345">
    <w:abstractNumId w:val="6"/>
  </w:num>
  <w:num w:numId="3" w16cid:durableId="496845718">
    <w:abstractNumId w:val="5"/>
  </w:num>
  <w:num w:numId="4" w16cid:durableId="2099591255">
    <w:abstractNumId w:val="4"/>
  </w:num>
  <w:num w:numId="5" w16cid:durableId="56905504">
    <w:abstractNumId w:val="7"/>
  </w:num>
  <w:num w:numId="6" w16cid:durableId="566378841">
    <w:abstractNumId w:val="3"/>
  </w:num>
  <w:num w:numId="7" w16cid:durableId="1936281697">
    <w:abstractNumId w:val="2"/>
  </w:num>
  <w:num w:numId="8" w16cid:durableId="214660441">
    <w:abstractNumId w:val="1"/>
  </w:num>
  <w:num w:numId="9" w16cid:durableId="47728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75B0"/>
    <w:rsid w:val="001A4ACC"/>
    <w:rsid w:val="0029639D"/>
    <w:rsid w:val="00326F90"/>
    <w:rsid w:val="00477DA3"/>
    <w:rsid w:val="004D73C4"/>
    <w:rsid w:val="00661A35"/>
    <w:rsid w:val="0067347A"/>
    <w:rsid w:val="00697852"/>
    <w:rsid w:val="006A00ED"/>
    <w:rsid w:val="006C2AFC"/>
    <w:rsid w:val="006D1E5D"/>
    <w:rsid w:val="007566CC"/>
    <w:rsid w:val="007900F6"/>
    <w:rsid w:val="009200E4"/>
    <w:rsid w:val="009A3940"/>
    <w:rsid w:val="00A951F1"/>
    <w:rsid w:val="00AA1D8D"/>
    <w:rsid w:val="00B47730"/>
    <w:rsid w:val="00B87036"/>
    <w:rsid w:val="00B87FC3"/>
    <w:rsid w:val="00CB0664"/>
    <w:rsid w:val="00DA1061"/>
    <w:rsid w:val="00E82C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1CFE8CC"/>
  <w14:defaultImageDpi w14:val="300"/>
  <w15:docId w15:val="{0535E1D5-83A6-425B-B37E-048BB5334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142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Sang-Yong Park</cp:lastModifiedBy>
  <cp:revision>8</cp:revision>
  <dcterms:created xsi:type="dcterms:W3CDTF">2013-12-23T23:15:00Z</dcterms:created>
  <dcterms:modified xsi:type="dcterms:W3CDTF">2026-02-05T05:39:00Z</dcterms:modified>
  <cp:category/>
</cp:coreProperties>
</file>